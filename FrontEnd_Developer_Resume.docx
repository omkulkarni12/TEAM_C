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- Arjun Mehta</w:t>
      </w:r>
    </w:p>
    <w:p>
      <w:r>
        <w:t>Name: Arjun Mehta</w:t>
      </w:r>
    </w:p>
    <w:p>
      <w:r>
        <w:t>Location: Bangalore, India</w:t>
      </w:r>
    </w:p>
    <w:p>
      <w:r>
        <w:t>Email: arjun.mehta.dev@gmail.com</w:t>
      </w:r>
    </w:p>
    <w:p>
      <w:r>
        <w:t>Phone: +91 98XXXXXXXX</w:t>
      </w:r>
    </w:p>
    <w:p>
      <w:r>
        <w:t>LinkedIn: linkedin.com/in/arjun-mehta</w:t>
      </w:r>
    </w:p>
    <w:p>
      <w:r>
        <w:t>GitHub: github.com/arjunm-dev</w:t>
      </w:r>
    </w:p>
    <w:p/>
    <w:p>
      <w:r>
        <w:t>Professional Summary:</w:t>
      </w:r>
    </w:p>
    <w:p>
      <w:r>
        <w:t>Front-End Developer with 2.5 years of experience building responsive web applications using modern JavaScript, HTML/CSS, and React. Skilled in translating UI/UX designs into functional interfaces, improving page performance, and collaborating in agile teams. Seeking a role to enhance user experience and contribute to scalable front-end architecture.</w:t>
      </w:r>
    </w:p>
    <w:p/>
    <w:p>
      <w:r>
        <w:t>Technical Skills:</w:t>
      </w:r>
    </w:p>
    <w:p>
      <w:r>
        <w:t>Front-End:</w:t>
      </w:r>
    </w:p>
    <w:p>
      <w:r>
        <w:t>- HTML5, CSS3, JavaScript (ES6+)</w:t>
      </w:r>
    </w:p>
    <w:p>
      <w:r>
        <w:t>- React.js (Hooks), basic Redux</w:t>
      </w:r>
    </w:p>
    <w:p>
      <w:r>
        <w:t>- Responsive design, Flexbox, CSS Grid</w:t>
      </w:r>
    </w:p>
    <w:p>
      <w:r>
        <w:t>- REST API integration</w:t>
      </w:r>
    </w:p>
    <w:p>
      <w:r>
        <w:t>- Git, GitHub, Jira</w:t>
      </w:r>
    </w:p>
    <w:p>
      <w:r>
        <w:t>- Basic unit testing (Jest)</w:t>
      </w:r>
    </w:p>
    <w:p/>
    <w:p>
      <w:r>
        <w:t>Tools:</w:t>
      </w:r>
    </w:p>
    <w:p>
      <w:r>
        <w:t>- Webpack (basic), NPM, Babel</w:t>
      </w:r>
    </w:p>
    <w:p>
      <w:r>
        <w:t>- Figma (UI handoff), Postman</w:t>
      </w:r>
    </w:p>
    <w:p/>
    <w:p>
      <w:r>
        <w:t>Partial Exposure (Not deep expertise):</w:t>
      </w:r>
    </w:p>
    <w:p>
      <w:r>
        <w:t>- Vue.js (beginner)</w:t>
      </w:r>
    </w:p>
    <w:p>
      <w:r>
        <w:t>- Accessibility fundamentals</w:t>
      </w:r>
    </w:p>
    <w:p>
      <w:r>
        <w:t>- CI/CD exposure (GitHub Actions)</w:t>
      </w:r>
    </w:p>
    <w:p/>
    <w:p>
      <w:r>
        <w:t>Professional Experience:</w:t>
      </w:r>
    </w:p>
    <w:p>
      <w:r>
        <w:t>Front-End Developer – WebSky Digital (Jan 2022 – Present | Bangalore)</w:t>
      </w:r>
    </w:p>
    <w:p>
      <w:r>
        <w:t>- Developed and maintained responsive web interfaces using React, HTML, and CSS.</w:t>
      </w:r>
    </w:p>
    <w:p>
      <w:r>
        <w:t>- Implemented reusable UI components using React Hooks and basic Redux integrations.</w:t>
      </w:r>
    </w:p>
    <w:p>
      <w:r>
        <w:t>- Collaborated with UX designers to convert Figma wireframes into production-ready layouts.</w:t>
      </w:r>
    </w:p>
    <w:p>
      <w:r>
        <w:t>- Integrated REST APIs and optimized front-end data flows.</w:t>
      </w:r>
    </w:p>
    <w:p>
      <w:r>
        <w:t>- Improved site performance by 20% by optimizing images, reducing bundle size, and implementing lazy loading.</w:t>
      </w:r>
    </w:p>
    <w:p>
      <w:r>
        <w:t>- Participated in sprint planning, code reviews, and version control using Git.</w:t>
      </w:r>
    </w:p>
    <w:p>
      <w:r>
        <w:t>- Wrote basic Jest unit tests for core components.</w:t>
      </w:r>
    </w:p>
    <w:p/>
    <w:p>
      <w:r>
        <w:t>Front-End Intern – PixelWorks Studio (Aug 2021 – Dec 2021 | Remote)</w:t>
      </w:r>
    </w:p>
    <w:p>
      <w:r>
        <w:t>- Assisted in developing landing pages and marketing sites using HTML, CSS, and vanilla JS.</w:t>
      </w:r>
    </w:p>
    <w:p>
      <w:r>
        <w:t>- Enhanced responsiveness and cross-browser compatibility.</w:t>
      </w:r>
    </w:p>
    <w:p>
      <w:r>
        <w:t>- Worked closely with designers for layout refinements and pixel-perfect adjustments.</w:t>
      </w:r>
    </w:p>
    <w:p/>
    <w:p>
      <w:r>
        <w:t>Education:</w:t>
      </w:r>
    </w:p>
    <w:p>
      <w:r>
        <w:t>B.Tech in Computer Science, VTU, Karnataka — 2021</w:t>
      </w:r>
    </w:p>
    <w:p/>
    <w:p>
      <w:r>
        <w:t>Projects:</w:t>
      </w:r>
    </w:p>
    <w:p>
      <w:r>
        <w:t>Personal Dashboard (React)</w:t>
      </w:r>
    </w:p>
    <w:p>
      <w:r>
        <w:t>- Built a modular dashboard using React Hooks and reusable components.</w:t>
      </w:r>
    </w:p>
    <w:p>
      <w:r>
        <w:t>- Integrated open APIs for weather and analytics widgets.</w:t>
      </w:r>
    </w:p>
    <w:p/>
    <w:p>
      <w:r>
        <w:t>Portfolio Website</w:t>
      </w:r>
    </w:p>
    <w:p>
      <w:r>
        <w:t>- Designed and developed a responsive personal portfolio using HTML, CSS, and JavaScript.</w:t>
      </w:r>
    </w:p>
    <w:p/>
    <w:p>
      <w:r>
        <w:t>Certifications:</w:t>
      </w:r>
    </w:p>
    <w:p>
      <w:r>
        <w:t>- JavaScript ES6 – Udemy</w:t>
      </w:r>
    </w:p>
    <w:p>
      <w:r>
        <w:t>- Responsive Web Design – freeCodeCamp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