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- Arjun Mehta (90% Skill Match)</w:t>
      </w:r>
    </w:p>
    <w:p>
      <w:r>
        <w:t>Name: Arjun Mehta</w:t>
      </w:r>
    </w:p>
    <w:p>
      <w:r>
        <w:t>Location: Bangalore, India</w:t>
      </w:r>
    </w:p>
    <w:p>
      <w:r>
        <w:t>Email: arjun.mehta.dev@gmail.com</w:t>
      </w:r>
    </w:p>
    <w:p>
      <w:r>
        <w:t>Phone: +91 98XXXXXXXX</w:t>
      </w:r>
    </w:p>
    <w:p>
      <w:r>
        <w:t>LinkedIn: linkedin.com/in/arjun-mehta</w:t>
      </w:r>
    </w:p>
    <w:p>
      <w:r>
        <w:t>GitHub: github.com/arjunm-dev</w:t>
      </w:r>
    </w:p>
    <w:p/>
    <w:p>
      <w:r>
        <w:t>Professional Summary:</w:t>
      </w:r>
    </w:p>
    <w:p>
      <w:r>
        <w:t>Front-End Developer with 2.5 years of experience building responsive, scalable, and user-centric web applications using React, JavaScript (ES6+), HTML5, and CSS3. Strong understanding of UI/UX principles, accessibility, performance optimization, and cross-browser compatibility. Experienced in state-management systems, build tools, and front-end testing. Adept at collaborating with designers and backend teams within agile environments.</w:t>
      </w:r>
    </w:p>
    <w:p/>
    <w:p>
      <w:r>
        <w:t>Technical Skills:</w:t>
      </w:r>
    </w:p>
    <w:p>
      <w:r>
        <w:t>Core Front-End:</w:t>
      </w:r>
    </w:p>
    <w:p>
      <w:r>
        <w:t>- HTML5, CSS3, JavaScript (ES6+)</w:t>
      </w:r>
    </w:p>
    <w:p>
      <w:r>
        <w:t>- React.js (Hooks), Redux</w:t>
      </w:r>
    </w:p>
    <w:p>
      <w:r>
        <w:t>- Responsive Design, Flexbox, CSS Grid</w:t>
      </w:r>
    </w:p>
    <w:p>
      <w:r>
        <w:t>- Accessibility (WCAG basics)</w:t>
      </w:r>
    </w:p>
    <w:p>
      <w:r>
        <w:t>- SEO-friendly markup</w:t>
      </w:r>
    </w:p>
    <w:p>
      <w:r>
        <w:t>- Cross-browser compatibility</w:t>
      </w:r>
    </w:p>
    <w:p/>
    <w:p>
      <w:r>
        <w:t>Frameworks &amp; Tools:</w:t>
      </w:r>
    </w:p>
    <w:p>
      <w:r>
        <w:t>- Webpack, Vite, Babel</w:t>
      </w:r>
    </w:p>
    <w:p>
      <w:r>
        <w:t>- REST APIs, JSON, async/await</w:t>
      </w:r>
    </w:p>
    <w:p>
      <w:r>
        <w:t>- Git, GitHub, GitHub Actions (CI/CD basics)</w:t>
      </w:r>
    </w:p>
    <w:p>
      <w:r>
        <w:t>- Jest, React Testing Library</w:t>
      </w:r>
    </w:p>
    <w:p>
      <w:r>
        <w:t>- Figma, Postman</w:t>
      </w:r>
    </w:p>
    <w:p/>
    <w:p>
      <w:r>
        <w:t>Additional Exposure:</w:t>
      </w:r>
    </w:p>
    <w:p>
      <w:r>
        <w:t>- TypeScript (beginner-to-intermediate)</w:t>
      </w:r>
    </w:p>
    <w:p>
      <w:r>
        <w:t>- Next.js (basic routing &amp; SSR concepts)</w:t>
      </w:r>
    </w:p>
    <w:p>
      <w:r>
        <w:t>- Material UI, Chakra UI</w:t>
      </w:r>
    </w:p>
    <w:p/>
    <w:p>
      <w:r>
        <w:t>Professional Experience:</w:t>
      </w:r>
    </w:p>
    <w:p>
      <w:r>
        <w:t>Front-End Developer — WebSky Digital (Jan 2022 – Present | Bangalore)</w:t>
      </w:r>
    </w:p>
    <w:p>
      <w:r>
        <w:t>- Developed and maintained React-based customer-facing interfaces.</w:t>
      </w:r>
    </w:p>
    <w:p>
      <w:r>
        <w:t>- Implemented reusable UI components using React Hooks and Redux.</w:t>
      </w:r>
    </w:p>
    <w:p>
      <w:r>
        <w:t>- Improved load time by 30% via code-splitting, lazy loading, and Webpack optimization.</w:t>
      </w:r>
    </w:p>
    <w:p>
      <w:r>
        <w:t>- Integrated RESTful APIs and optimized asynchronous flows.</w:t>
      </w:r>
    </w:p>
    <w:p>
      <w:r>
        <w:t>- Enhanced accessibility through ARIA improvements and keyboard navigation fixes.</w:t>
      </w:r>
    </w:p>
    <w:p>
      <w:r>
        <w:t>- Ensured cross-browser stability and responsive breakpoints.</w:t>
      </w:r>
    </w:p>
    <w:p>
      <w:r>
        <w:t>- Wrote unit tests in Jest and React Testing Library.</w:t>
      </w:r>
    </w:p>
    <w:p>
      <w:r>
        <w:t>- Participated in agile ceremonies and architecture discussions.</w:t>
      </w:r>
    </w:p>
    <w:p/>
    <w:p>
      <w:r>
        <w:t>Front-End Intern — PixelWorks Studio (Aug 2021 – Dec 2021 | Remote)</w:t>
      </w:r>
    </w:p>
    <w:p>
      <w:r>
        <w:t>- Built responsive landing pages and UI components.</w:t>
      </w:r>
    </w:p>
    <w:p>
      <w:r>
        <w:t>- Collaborated with designers to ensure visual consistency.</w:t>
      </w:r>
    </w:p>
    <w:p>
      <w:r>
        <w:t>- Improved SEO using semantic HTML enhancements.</w:t>
      </w:r>
    </w:p>
    <w:p>
      <w:r>
        <w:t>- Assisted senior developers with debugging and layout fixes.</w:t>
      </w:r>
    </w:p>
    <w:p/>
    <w:p>
      <w:r>
        <w:t>Education:</w:t>
      </w:r>
    </w:p>
    <w:p>
      <w:r>
        <w:t>B.Tech in Computer Science, VTU, Karnataka — 2021</w:t>
      </w:r>
    </w:p>
    <w:p/>
    <w:p>
      <w:r>
        <w:t>Projects:</w:t>
      </w:r>
    </w:p>
    <w:p>
      <w:r>
        <w:t>Modular Personal Dashboard (React + REST APIs)</w:t>
      </w:r>
    </w:p>
    <w:p>
      <w:r>
        <w:t>- Built reusable widgets and implemented global state with Redux Toolkit.</w:t>
      </w:r>
    </w:p>
    <w:p>
      <w:r>
        <w:t>- Added theme toggles and improved component rendering.</w:t>
      </w:r>
    </w:p>
    <w:p/>
    <w:p>
      <w:r>
        <w:t>Portfolio Website (Next.js + CSS Modules)</w:t>
      </w:r>
    </w:p>
    <w:p>
      <w:r>
        <w:t>- Implemented server-side rendering for improved performance.</w:t>
      </w:r>
    </w:p>
    <w:p>
      <w:r>
        <w:t>- Integrated contact endpoint and dynamic routing.</w:t>
      </w:r>
    </w:p>
    <w:p/>
    <w:p>
      <w:r>
        <w:t>Certifications:</w:t>
      </w:r>
    </w:p>
    <w:p>
      <w:r>
        <w:t>- Advanced JavaScript (ES6+) – Udemy</w:t>
      </w:r>
    </w:p>
    <w:p>
      <w:r>
        <w:t>- Front-End Libraries (React) – freeCodeCamp</w:t>
      </w:r>
    </w:p>
    <w:p>
      <w:r>
        <w:t>- Responsive Web Design – freeCodeCamp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